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Final – Projeto DivulgaFé</w:t>
      </w:r>
    </w:p>
    <w:p>
      <w:r>
        <w:t>Nome da estudante: Corina Metnez Nunes</w:t>
      </w:r>
    </w:p>
    <w:p>
      <w:r>
        <w:t>Disciplina: Desenvolvimento Web Responsivo / Design de Software</w:t>
      </w:r>
    </w:p>
    <w:p>
      <w:r>
        <w:t>Data: Abril de 2025</w:t>
      </w:r>
    </w:p>
    <w:p>
      <w:r>
        <w:br w:type="page"/>
      </w:r>
    </w:p>
    <w:p>
      <w:pPr>
        <w:pStyle w:val="Heading1"/>
      </w:pPr>
      <w:r>
        <w:t>Índice</w:t>
      </w:r>
    </w:p>
    <w:p>
      <w:r>
        <w:t>1. Introdução</w:t>
        <w:br/>
        <w:t>2. Objetivo</w:t>
        <w:br/>
        <w:t>3. Apresentação do Negócio</w:t>
        <w:br/>
        <w:t>4. Diagrama de Casos de Uso</w:t>
        <w:br/>
        <w:t>5. Definição dos Casos de Uso</w:t>
        <w:br/>
        <w:t>6. Prototipagem</w:t>
        <w:br/>
        <w:t>7. Desenvolvimento</w:t>
        <w:br/>
        <w:t>8. Evidências</w:t>
        <w:br/>
        <w:t>9. Pontos Positivos e Negativos</w:t>
        <w:br/>
        <w:t>10. Conclusão</w:t>
      </w:r>
    </w:p>
    <w:p>
      <w:r>
        <w:br w:type="page"/>
      </w:r>
    </w:p>
    <w:p>
      <w:pPr>
        <w:pStyle w:val="Heading1"/>
      </w:pPr>
      <w:r>
        <w:t>1. Introdução</w:t>
      </w:r>
    </w:p>
    <w:p>
      <w:r>
        <w:t>Este relatório descreve o desenvolvimento do sistema web fictício DivulgaFé, criado para a Igreja Vida Nova, como parte das atividades da disciplina de Desenvolvimento Web Responsivo e Design de Software.</w:t>
      </w:r>
    </w:p>
    <w:p>
      <w:pPr>
        <w:pStyle w:val="Heading1"/>
      </w:pPr>
      <w:r>
        <w:t>2. Objetivo</w:t>
      </w:r>
    </w:p>
    <w:p>
      <w:r>
        <w:t>O objetivo do projeto é criar um site institucional para a igreja, que divulgue sua missão, eventos e formas de contato e doação, facilitando a comunicação com os membros e interessados.</w:t>
      </w:r>
    </w:p>
    <w:p>
      <w:pPr>
        <w:pStyle w:val="Heading1"/>
      </w:pPr>
      <w:r>
        <w:t>3. Apresentação do Negócio</w:t>
      </w:r>
    </w:p>
    <w:p>
      <w:r>
        <w:t>Nome: Igreja Vida Nova</w:t>
        <w:br/>
        <w:t>Representante: Pastor João Silva (fictício)</w:t>
        <w:br/>
        <w:t>Descrição: Igreja cristã evangélica com foco na transformação social.</w:t>
        <w:br/>
        <w:t>Público-alvo: Comunidade local e frequentadores.</w:t>
        <w:br/>
        <w:t>Problema: Necessidade de visibilidade online e facilitação de doações.</w:t>
        <w:br/>
        <w:t>Serviços: Cultos, aconselhamento, ações sociais e eventos.</w:t>
      </w:r>
    </w:p>
    <w:p>
      <w:pPr>
        <w:pStyle w:val="Heading1"/>
      </w:pPr>
      <w:r>
        <w:t>4. Diagrama de Casos de Uso</w:t>
      </w:r>
    </w:p>
    <w:p>
      <w:r>
        <w:t>Casos de uso principais descritos abaixo:</w:t>
      </w:r>
    </w:p>
    <w:p>
      <w:r>
        <w:drawing>
          <wp:inline xmlns:a="http://schemas.openxmlformats.org/drawingml/2006/main" xmlns:pic="http://schemas.openxmlformats.org/drawingml/2006/picture">
            <wp:extent cx="5486400" cy="348586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agrama_casos_de_uso_complexo_divulgaf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58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5. Definição dos Casos de Uso</w:t>
      </w:r>
    </w:p>
    <w:p>
      <w:r>
        <w:t>- Visualizar informações: qualquer visitante pode acessar a seção 'Sobre Nós'.</w:t>
        <w:br/>
        <w:t>- Consultar eventos: lista com dia e horário de atividades futuras.</w:t>
        <w:br/>
        <w:t>- Enviar mensagens: formulário de contato no site.</w:t>
        <w:br/>
        <w:t>- Doações: instruções com botão de contato.</w:t>
      </w:r>
    </w:p>
    <w:p>
      <w:pPr>
        <w:pStyle w:val="Heading1"/>
      </w:pPr>
      <w:r>
        <w:t>6. Prototipagem</w:t>
      </w:r>
    </w:p>
    <w:p>
      <w:r>
        <w:t>Foram utilizadas ferramentas de HTML e Bootstrap para criar o protótipo funcional. A interface foi desenvolvida de forma responsiva, contendo navegação simples entre as seções principais do site: Sobre, Eventos, Doações e Contato.</w:t>
      </w:r>
    </w:p>
    <w:p>
      <w:pPr>
        <w:pStyle w:val="Heading1"/>
      </w:pPr>
      <w:r>
        <w:t>7. Desenvolvimento</w:t>
      </w:r>
    </w:p>
    <w:p>
      <w:r>
        <w:t>Tecnologias utilizadas: HTML5, CSS3, Bootstrap 5.</w:t>
        <w:br/>
        <w:t>Repositório GitHub: https://github.com/seuusuario/DivulgaFe</w:t>
        <w:br/>
        <w:t>Site publicado: https://seuusuario.github.io/DivulgaFe/</w:t>
      </w:r>
    </w:p>
    <w:p>
      <w:pPr>
        <w:pStyle w:val="Heading1"/>
      </w:pPr>
      <w:r>
        <w:t>8. Evidências</w:t>
      </w:r>
    </w:p>
    <w:p>
      <w:r>
        <w:t>A seguir, uma simulação do uso do site em diferentes dispositivos: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digital_image_displays_two_digital_devices_showc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9. Pontos Positivos e Negativos</w:t>
      </w:r>
    </w:p>
    <w:p>
      <w:r>
        <w:t>Pontos Positivos:</w:t>
        <w:br/>
        <w:t>- Aprendizado de HTML/CSS/Bootstrap</w:t>
        <w:br/>
        <w:t>- Navegação intuitiva e design limpo</w:t>
        <w:br/>
        <w:br/>
        <w:t>Pontos a Melhorar:</w:t>
        <w:br/>
        <w:t>- Integração com banco de dados não implementada</w:t>
        <w:br/>
        <w:t>- Layout pode ser melhorado para dispositivos menores</w:t>
      </w:r>
    </w:p>
    <w:p>
      <w:pPr>
        <w:pStyle w:val="Heading1"/>
      </w:pPr>
      <w:r>
        <w:t>10. Conclusão</w:t>
      </w:r>
    </w:p>
    <w:p>
      <w:r>
        <w:t>O projeto DivulgaFé permitiu aplicar os conhecimentos adquiridos na disciplina, proporcionando uma solução visual e funcional para um problema realista. O desenvolvimento contribuiu para o domínio de ferramentas de front-end e organização de sistemas web. O site cumpre sua função de promover digitalmente uma comunidade religiosa fictícia.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